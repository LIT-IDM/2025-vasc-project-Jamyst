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E076" w14:textId="61B14955" w:rsidR="003E7EF8" w:rsidRPr="00A47D8F" w:rsidRDefault="00000000">
      <w:pPr>
        <w:pStyle w:val="Title"/>
        <w:rPr>
          <w:sz w:val="32"/>
          <w:szCs w:val="32"/>
        </w:rPr>
      </w:pPr>
      <w:r w:rsidRPr="00A47D8F">
        <w:rPr>
          <w:sz w:val="32"/>
          <w:szCs w:val="32"/>
        </w:rPr>
        <w:t>AR Snowman Bauble – Project Report</w:t>
      </w:r>
      <w:r w:rsidR="00A47D8F" w:rsidRPr="00A47D8F">
        <w:rPr>
          <w:sz w:val="32"/>
          <w:szCs w:val="32"/>
        </w:rPr>
        <w:t xml:space="preserve"> – K00294850 Janice Tse</w:t>
      </w:r>
    </w:p>
    <w:p w14:paraId="45DFE077" w14:textId="77777777" w:rsidR="003E7EF8" w:rsidRDefault="00000000">
      <w:pPr>
        <w:pStyle w:val="Heading1"/>
      </w:pPr>
      <w:r>
        <w:t>1. Concept &amp; Intent</w:t>
      </w:r>
    </w:p>
    <w:p w14:paraId="38B307A7" w14:textId="77777777" w:rsidR="003E7EF8" w:rsidRDefault="00000000">
      <w:r>
        <w:t>The AR Snowman Bauble project was developed as a festive augmented reality experience designed to blend physical Christmas decorations with interactive digital media. The primary intent of the project was to create a warm, joyful, and seasonal micro-experience that users could quickly engage with by scanning a small QR code. The snowman bauble, chosen for its friendly form and recognisable holiday symbolism, serves as the focal point of the AR interaction. The project aimed to evoke a magical moment in which the static printed marker suddenly transforms into a lively 3D ornament accompanied by falling snow and playful music.</w:t>
      </w:r>
    </w:p>
    <w:p w14:paraId="47396404" w14:textId="77777777" w:rsidR="003E7EF8" w:rsidRDefault="003E7EF8"/>
    <w:p w14:paraId="7FBEB8D4" w14:textId="77777777" w:rsidR="003E7EF8" w:rsidRDefault="00000000">
      <w:r>
        <w:t>The experience was intentionally kept lightweight and accessible. The floating snow particles create a soft atmospheric effect while enhancing the illusion of depth in the AR scene. At the same time, a simple UI button allows the user to trigger a cheerful Christmas jingle, reinforcing the seasonal mood. The intent was not only to demonstrate AR image tracking but also to showcase how festive emotional design, sound, and subtle animation can enhance user engagement.</w:t>
      </w:r>
    </w:p>
    <w:p w14:paraId="52C592E1" w14:textId="77777777" w:rsidR="003E7EF8" w:rsidRDefault="003E7EF8"/>
    <w:p w14:paraId="00A090F1" w14:textId="77777777" w:rsidR="003E7EF8" w:rsidRDefault="00000000">
      <w:r>
        <w:t>The tone of the project focuses on simplicity, delight, and immediacy. By using AR to augment a real-world QR code, the user experiences a smooth transition from scanning to discovery. This concept reflects the strengths of mobile AR—short, meaningful interactions that overlay digital character onto familiar objects. In a Christmas context, AR provides a sense of surprise and enhances the charm of the snowman, making the experience feel alive without requiring complex controls or advanced technical knowledge from the user.</w:t>
      </w:r>
    </w:p>
    <w:p w14:paraId="2AE520CE" w14:textId="77777777" w:rsidR="003E7EF8" w:rsidRDefault="00000000">
      <w:pPr>
        <w:pStyle w:val="Heading1"/>
      </w:pPr>
      <w:r>
        <w:t>2. Research</w:t>
      </w:r>
    </w:p>
    <w:p w14:paraId="33283B9B" w14:textId="77777777" w:rsidR="003E7EF8" w:rsidRDefault="00000000">
      <w:r>
        <w:t>AR image tracking is a core technique within AR Foundation that allows virtual content to be anchored to physical printed images. Unlike plane detection or markerless AR, image tracking focuses on identifying distinctive 2D images through feature points. Unity’s AR Foundation continuously analyses live camera frames, comparing them to a predefined reference image library. Once a match is found, a tracked image instance is created, and virtual objects can be positioned relative to it.</w:t>
      </w:r>
    </w:p>
    <w:p w14:paraId="29837433" w14:textId="77777777" w:rsidR="003E7EF8" w:rsidRDefault="003E7EF8"/>
    <w:p w14:paraId="330DA447" w14:textId="77777777" w:rsidR="003E7EF8" w:rsidRDefault="00000000">
      <w:r>
        <w:t xml:space="preserve">QR codes are particularly strong candidates for AR markers due to their dense patterns and high contrast. Their black-and-white pixel grid contains many feature points, making them easier for AR engines to identify. Additionally, QR codes maintain structural consistency </w:t>
      </w:r>
      <w:r>
        <w:lastRenderedPageBreak/>
        <w:t>even when embedded with small custom images—such as the personalised design used in this project—which still allows AR Foundation to detect them effectively as long as the edges remain crisp.</w:t>
      </w:r>
    </w:p>
    <w:p w14:paraId="2D640E86" w14:textId="77777777" w:rsidR="003E7EF8" w:rsidRDefault="003E7EF8"/>
    <w:p w14:paraId="728DFAE3" w14:textId="77777777" w:rsidR="003E7EF8" w:rsidRDefault="00000000">
      <w:r>
        <w:t>The size of the marker plays a significant role in tracking reliability. During testing, larger QR codes often required more distance for successful recognition, as the camera needed to capture the entire structure before tracking could begin. Smaller QR codes, however, allowed the user to hold their device closer, enabling the camera to frame the entire marker more easily. This resulted in faster and more stable detection. Research from Unity’s documentation recommends maintaining a balance between print size, DPI quality, and camera distance to optimise tracking performance.</w:t>
      </w:r>
    </w:p>
    <w:p w14:paraId="4BDED49B" w14:textId="77777777" w:rsidR="003E7EF8" w:rsidRDefault="003E7EF8"/>
    <w:p w14:paraId="3E8F2363" w14:textId="77777777" w:rsidR="003E7EF8" w:rsidRDefault="00000000">
      <w:r>
        <w:t>Lighting conditions and marker orientation also influenced detection quality. Glossy surfaces created glare, reducing contrast, while angled markers distorted the pattern and made recognition more difficult. Consistent, diffused lighting and a perpendicular orientation to the device camera yielded the most reliable results. These findings align with standard AR best practices, which emphasise the importance of high-quality printed markers, matte surfaces, and predictable lighting environments.</w:t>
      </w:r>
    </w:p>
    <w:p w14:paraId="144D6815" w14:textId="77777777" w:rsidR="003E7EF8" w:rsidRDefault="00000000">
      <w:pPr>
        <w:pStyle w:val="Heading1"/>
      </w:pPr>
      <w:r>
        <w:t>3. Design Summary</w:t>
      </w:r>
    </w:p>
    <w:p w14:paraId="789E9C4E" w14:textId="77777777" w:rsidR="003E7EF8" w:rsidRDefault="00000000">
      <w:r>
        <w:t>The design of the AR Snowman Bauble experience prioritised clarity, simplicity, and festive charm. The UI consists of a single button that triggers the Christmas jingle, intentionally placed where it does not obstruct the AR content. This aligns with mobile UI design principles that suggest keeping interactive elements minimal in AR so the user’s view remains focused on the augmented object.</w:t>
      </w:r>
    </w:p>
    <w:p w14:paraId="77DF62C1" w14:textId="77777777" w:rsidR="003E7EF8" w:rsidRDefault="003E7EF8"/>
    <w:p w14:paraId="4FDC8138" w14:textId="77777777" w:rsidR="003E7EF8" w:rsidRDefault="00000000">
      <w:r>
        <w:t>From an interaction standpoint, the project originally planned to incorporate a tap-to-swing animation. This would have enabled the user to physically tap the snowman to make it sway like a real hanging ornament. While the feature was not completed due to scripting complications and time constraints, the design intent remains valuable. A swinging animation would enhance physicality, provide lively feedback, and strengthen the illusion that the snowman exists within the real environment.</w:t>
      </w:r>
    </w:p>
    <w:p w14:paraId="59562BF7" w14:textId="77777777" w:rsidR="003E7EF8" w:rsidRDefault="003E7EF8"/>
    <w:p w14:paraId="59E18EC7" w14:textId="7E7D2134" w:rsidR="003E7EF8" w:rsidRDefault="00000000">
      <w:r>
        <w:t xml:space="preserve">The visual design includes a snow particle system to add ambience. Particles were configured for gentle downward movement, small flake size, and subtle opacity. This decision contributes texture to the AR scene without overwhelming performance. The </w:t>
      </w:r>
      <w:r>
        <w:lastRenderedPageBreak/>
        <w:t xml:space="preserve">snowman model was chosen </w:t>
      </w:r>
      <w:r w:rsidR="002D1A86">
        <w:t xml:space="preserve">from the Unity Asset Store </w:t>
      </w:r>
      <w:r>
        <w:t xml:space="preserve">for its clean silhouette and </w:t>
      </w:r>
      <w:proofErr w:type="spellStart"/>
      <w:r>
        <w:t>recognisable</w:t>
      </w:r>
      <w:proofErr w:type="spellEnd"/>
      <w:r>
        <w:t xml:space="preserve"> festive features, ensuring it reads clearly even at small sizes.</w:t>
      </w:r>
    </w:p>
    <w:p w14:paraId="3D2F3F49" w14:textId="77777777" w:rsidR="003E7EF8" w:rsidRDefault="003E7EF8"/>
    <w:p w14:paraId="589BA8F0" w14:textId="77777777" w:rsidR="003E7EF8" w:rsidRDefault="00000000">
      <w:r>
        <w:t>Accessibility also influenced design decisions. The single-button interaction ensures users of any age can engage with the experience. By avoiding complex gestures or menus, the experience becomes inclusive and intuitive, particularly important for public or event-based usage such as a college Christmas showcase.</w:t>
      </w:r>
    </w:p>
    <w:p w14:paraId="66ACDBB9" w14:textId="77777777" w:rsidR="003E7EF8" w:rsidRDefault="00000000">
      <w:pPr>
        <w:pStyle w:val="Heading1"/>
      </w:pPr>
      <w:r>
        <w:t>4. Implementation &amp; Performance</w:t>
      </w:r>
    </w:p>
    <w:p w14:paraId="10762E90" w14:textId="77777777" w:rsidR="003E7EF8" w:rsidRDefault="00000000">
      <w:r>
        <w:t>The project was built in Unity 2022.3 LTS, an industry-preferred long-term support version known for stability and compatibility with AR Foundation. ARKit XR Plugin was used to support tracking functionality on iOS devices, while the structure is equally compatible with ARCore for Android builds. The logic for playing the Christmas jingle was implemented using Unity’s Script Machine (Visual Scripting), allowing the entire experience to be created without writing C# code.</w:t>
      </w:r>
    </w:p>
    <w:p w14:paraId="20E50270" w14:textId="77777777" w:rsidR="003E7EF8" w:rsidRDefault="003E7EF8"/>
    <w:p w14:paraId="0C9B380A" w14:textId="4BB12EA3" w:rsidR="003E7EF8" w:rsidRDefault="00000000">
      <w:r>
        <w:t>The technical setup began by importing the QR code into a Reference Image Library, where the physical width of the printed marker was assigned for accurate scale calibration. An ARTrackedImageManager controlled detection events, and when a match occurred, the snowman prefab was instantiated at the tracked image’s po</w:t>
      </w:r>
      <w:r w:rsidR="002D1A86">
        <w:t xml:space="preserve">se. The snow falling particles were added after looking through the Unity Asset Store once more, afterwards through the </w:t>
      </w:r>
      <w:proofErr w:type="spellStart"/>
      <w:r w:rsidR="002D1A86">
        <w:t>Untiy</w:t>
      </w:r>
      <w:proofErr w:type="spellEnd"/>
      <w:r w:rsidR="002D1A86">
        <w:t xml:space="preserve"> Learn lessons, a working audio button was added after much trial and error with re-positioning the rendered snowman model.</w:t>
      </w:r>
      <w:r>
        <w:t xml:space="preserve"> </w:t>
      </w:r>
    </w:p>
    <w:p w14:paraId="39C197B2" w14:textId="77777777" w:rsidR="003E7EF8" w:rsidRDefault="003E7EF8"/>
    <w:p w14:paraId="52E56D1E" w14:textId="77777777" w:rsidR="003E7EF8" w:rsidRDefault="00000000">
      <w:r>
        <w:t>Performance remained smooth throughout testing. Because the asset count was low and materials were simple, the experience imposed minimal strain on the mobile GPU. Particle effects ran efficiently with low emission rates, and audio playback triggered without latency. The most significant performance variable was tracking consistency, which improved notably after resizing the QR code to a smaller print format.</w:t>
      </w:r>
    </w:p>
    <w:p w14:paraId="4697EF7D" w14:textId="77777777" w:rsidR="003E7EF8" w:rsidRDefault="00000000">
      <w:pPr>
        <w:pStyle w:val="Heading1"/>
      </w:pPr>
      <w:r>
        <w:t>5. Evaluation &amp; Reflection</w:t>
      </w:r>
    </w:p>
    <w:p w14:paraId="4DCB7536" w14:textId="77777777" w:rsidR="003E7EF8" w:rsidRDefault="00000000">
      <w:r>
        <w:t>User testing revealed that the AR Snowman Bauble was enjoyable and easy to interact with. The Christmas jingle was perceived as charming, and the snow particle effect contributed to a warm seasonal atmosphere. Users appreciated the simplicity of the interaction and the quick recognition of the marker once the optimal QR size was determined.</w:t>
      </w:r>
    </w:p>
    <w:p w14:paraId="115C7A8D" w14:textId="77777777" w:rsidR="003E7EF8" w:rsidRDefault="003E7EF8"/>
    <w:p w14:paraId="23D63636" w14:textId="77777777" w:rsidR="003E7EF8" w:rsidRDefault="00000000">
      <w:r>
        <w:lastRenderedPageBreak/>
        <w:t>Tracking, while functional, had room for improvement. Sensitivity to lighting, angle, and distance occasionally caused delays or loss of tracking. In future iterations, the tracking library could be improved through higher-resolution markers, better calibration, or experimenting with alternative image types.</w:t>
      </w:r>
    </w:p>
    <w:p w14:paraId="6BEA77ED" w14:textId="77777777" w:rsidR="003E7EF8" w:rsidRDefault="003E7EF8"/>
    <w:p w14:paraId="1D07B5C9" w14:textId="77777777" w:rsidR="003E7EF8" w:rsidRDefault="00000000">
      <w:r>
        <w:t>The primary feature that could not be completed was the tap-to-swing interaction. With more development time, adding animation curves, a physics-based hinge, or a procedural sway would significantly enhance immersion. Additional improvements could include multiple jingle options, idle animations, animated UI feedback, or enhanced environmental effects such as drifting snow that interacts with device motion.</w:t>
      </w:r>
    </w:p>
    <w:p w14:paraId="4BD5AF12" w14:textId="77777777" w:rsidR="003E7EF8" w:rsidRDefault="003E7EF8"/>
    <w:p w14:paraId="5FAA1137" w14:textId="77777777" w:rsidR="003E7EF8" w:rsidRDefault="00000000">
      <w:r>
        <w:t>Overall, the project successfully demonstrated core AR principles, seasonal visual design, and user-friendly interaction. Despite the limitations in tracking robustness and incomplete gesture functionality, the final product achieved its main goal: providing a cheerful, festive AR experience that showcases the potential of image-tracked augmented reality.</w:t>
      </w:r>
    </w:p>
    <w:p w14:paraId="6698FF41" w14:textId="5418521D" w:rsidR="007839B7" w:rsidRDefault="007839B7" w:rsidP="007839B7">
      <w:pPr>
        <w:pStyle w:val="Heading1"/>
      </w:pPr>
      <w:r>
        <w:t>6</w:t>
      </w:r>
      <w:r>
        <w:t xml:space="preserve">. </w:t>
      </w:r>
      <w:r>
        <w:t>Credits</w:t>
      </w:r>
    </w:p>
    <w:p w14:paraId="2B5C9307" w14:textId="7C55E4C0" w:rsidR="007839B7" w:rsidRDefault="007839B7" w:rsidP="007839B7">
      <w:r>
        <w:t xml:space="preserve">Snowman Bauble Model: </w:t>
      </w:r>
      <w:hyperlink r:id="rId6" w:history="1">
        <w:r w:rsidRPr="009B27FE">
          <w:rPr>
            <w:rStyle w:val="Hyperlink"/>
          </w:rPr>
          <w:t>https://assetstore.unity.com/packages/3d/props/interior/christmas-toys-106607</w:t>
        </w:r>
      </w:hyperlink>
    </w:p>
    <w:p w14:paraId="14D3406C" w14:textId="729A4FBC" w:rsidR="007839B7" w:rsidRDefault="007839B7" w:rsidP="007839B7">
      <w:r>
        <w:t>Snow fall particles:</w:t>
      </w:r>
    </w:p>
    <w:p w14:paraId="6EE6F9EF" w14:textId="5FEEF188" w:rsidR="007839B7" w:rsidRDefault="007839B7" w:rsidP="007839B7">
      <w:hyperlink r:id="rId7" w:history="1">
        <w:r w:rsidRPr="009B27FE">
          <w:rPr>
            <w:rStyle w:val="Hyperlink"/>
          </w:rPr>
          <w:t>https://assetstore.unity.com/packages/vfx/particles/environment/hail-particles-pack-62038</w:t>
        </w:r>
      </w:hyperlink>
    </w:p>
    <w:p w14:paraId="094CA44D" w14:textId="77777777" w:rsidR="007839B7" w:rsidRPr="007839B7" w:rsidRDefault="007839B7" w:rsidP="007839B7"/>
    <w:p w14:paraId="4554E515" w14:textId="4986A5FD" w:rsidR="007839B7" w:rsidRDefault="007839B7"/>
    <w:sectPr w:rsidR="007839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139301">
    <w:abstractNumId w:val="8"/>
  </w:num>
  <w:num w:numId="2" w16cid:durableId="2018077229">
    <w:abstractNumId w:val="6"/>
  </w:num>
  <w:num w:numId="3" w16cid:durableId="1991520682">
    <w:abstractNumId w:val="5"/>
  </w:num>
  <w:num w:numId="4" w16cid:durableId="515729842">
    <w:abstractNumId w:val="4"/>
  </w:num>
  <w:num w:numId="5" w16cid:durableId="2005545507">
    <w:abstractNumId w:val="7"/>
  </w:num>
  <w:num w:numId="6" w16cid:durableId="903874342">
    <w:abstractNumId w:val="3"/>
  </w:num>
  <w:num w:numId="7" w16cid:durableId="1728601922">
    <w:abstractNumId w:val="2"/>
  </w:num>
  <w:num w:numId="8" w16cid:durableId="482430839">
    <w:abstractNumId w:val="1"/>
  </w:num>
  <w:num w:numId="9" w16cid:durableId="107296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A86"/>
    <w:rsid w:val="00326F90"/>
    <w:rsid w:val="003B4640"/>
    <w:rsid w:val="003E7EF8"/>
    <w:rsid w:val="005C6956"/>
    <w:rsid w:val="007839B7"/>
    <w:rsid w:val="00A47D8F"/>
    <w:rsid w:val="00AA1D8D"/>
    <w:rsid w:val="00B47730"/>
    <w:rsid w:val="00CB0664"/>
    <w:rsid w:val="00F25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8F338"/>
  <w14:defaultImageDpi w14:val="300"/>
  <w15:docId w15:val="{6F7A2ECB-AE04-4CC9-AA09-4B4ED6FD7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39B7"/>
    <w:rPr>
      <w:color w:val="0000FF" w:themeColor="hyperlink"/>
      <w:u w:val="single"/>
    </w:rPr>
  </w:style>
  <w:style w:type="character" w:styleId="UnresolvedMention">
    <w:name w:val="Unresolved Mention"/>
    <w:basedOn w:val="DefaultParagraphFont"/>
    <w:uiPriority w:val="99"/>
    <w:semiHidden/>
    <w:unhideWhenUsed/>
    <w:rsid w:val="00783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setstore.unity.com/packages/vfx/particles/environment/hail-particles-pack-6203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ssetstore.unity.com/packages/3d/props/interior/christmas-toys-10660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K00294850: Janice Tse</cp:lastModifiedBy>
  <cp:revision>5</cp:revision>
  <dcterms:created xsi:type="dcterms:W3CDTF">2013-12-23T23:15:00Z</dcterms:created>
  <dcterms:modified xsi:type="dcterms:W3CDTF">2025-11-27T22:06:00Z</dcterms:modified>
  <cp:category/>
</cp:coreProperties>
</file>